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Sharma</w:t>
      </w:r>
    </w:p>
    <w:p>
      <w:r>
        <w:t>Python Developer</w:t>
      </w:r>
    </w:p>
    <w:p>
      <w:r>
        <w:t>Skills: Python, SQL, Flask, Git, REST APIs</w:t>
      </w:r>
    </w:p>
    <w:p>
      <w:r>
        <w:t>Education: B.Tech Computer Science</w:t>
      </w:r>
    </w:p>
    <w:p>
      <w:r>
        <w:t>Projects: Built a Flask app with SQL database and REST APIs for inventory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